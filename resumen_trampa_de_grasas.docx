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Trampa de Grasas</w:t>
      </w:r>
    </w:p>
    <w:p>
      <w:r>
        <w:t>Caudal (m³/día): 8.64</w:t>
      </w:r>
    </w:p>
    <w:p>
      <w:r>
        <w:t>Volumen (m³): 0.12</w:t>
      </w:r>
    </w:p>
    <w:p>
      <w:r>
        <w:t>Área (m²): 0.12</w:t>
      </w:r>
    </w:p>
    <w:p>
      <w:r>
        <w:t>Temperatura (°C): 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